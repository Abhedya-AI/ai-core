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76D"/>
          <w:sz w:val="56"/>
        </w:rPr>
        <w:t>PS-1: SentinelAI</w:t>
      </w:r>
    </w:p>
    <w:p>
      <w:pPr>
        <w:jc w:val="center"/>
      </w:pPr>
      <w:r>
        <w:rPr>
          <w:color w:val="376092"/>
          <w:sz w:val="36"/>
        </w:rPr>
        <w:t>Common Domain Names &amp; Shared Conventions</w:t>
      </w:r>
    </w:p>
    <w:p/>
    <w:p>
      <w:pPr>
        <w:jc w:val="center"/>
      </w:pPr>
      <w:r>
        <w:t>Single Source of Truth for Team Alignment</w:t>
        <w:br/>
        <w:br/>
        <w:t>Version: 2.0</w:t>
        <w:br/>
        <w:t>Status: Architect Reviewed</w:t>
        <w:br/>
        <w:t>Last Updated: June 2025</w:t>
      </w:r>
    </w:p>
    <w:p>
      <w:r>
        <w:br w:type="page"/>
      </w:r>
    </w:p>
    <w:p>
      <w:pPr>
        <w:pStyle w:val="Heading1"/>
      </w:pPr>
      <w:r>
        <w:t>1. Core Domain Entities</w:t>
      </w:r>
    </w:p>
    <w:p>
      <w:r>
        <w:t>These are the fundamental entities in SentinelAI system.</w:t>
      </w:r>
    </w:p>
    <w:p>
      <w:pPr>
        <w:pStyle w:val="Heading2"/>
      </w:pPr>
      <w:r>
        <w:t>1.1 Worker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7DEE8"/>
          </w:tcPr>
          <w:p>
            <w:r>
              <w:t>Field</w:t>
            </w:r>
          </w:p>
        </w:tc>
        <w:tc>
          <w:tcPr>
            <w:tcW w:type="dxa" w:w="5040"/>
            <w:shd w:fill="B7DEE8"/>
          </w:tcPr>
          <w:p>
            <w:r>
              <w:t>Type / Description</w:t>
            </w:r>
          </w:p>
        </w:tc>
      </w:tr>
      <w:tr>
        <w:tc>
          <w:tcPr>
            <w:tcW w:type="dxa" w:w="5040"/>
          </w:tcPr>
          <w:p>
            <w:r>
              <w:t>worker_id</w:t>
            </w:r>
          </w:p>
        </w:tc>
        <w:tc>
          <w:tcPr>
            <w:tcW w:type="dxa" w:w="5040"/>
          </w:tcPr>
          <w:p>
            <w:r>
              <w:t>STRING (unique) - W001, W002, etc.</w:t>
            </w:r>
          </w:p>
        </w:tc>
      </w:tr>
      <w:tr>
        <w:tc>
          <w:tcPr>
            <w:tcW w:type="dxa" w:w="5040"/>
          </w:tcPr>
          <w:p>
            <w:r>
              <w:t>full_name</w:t>
            </w:r>
          </w:p>
        </w:tc>
        <w:tc>
          <w:tcPr>
            <w:tcW w:type="dxa" w:w="5040"/>
          </w:tcPr>
          <w:p>
            <w:r>
              <w:t>STRING - Worker name</w:t>
            </w:r>
          </w:p>
        </w:tc>
      </w:tr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ENUM - Operator, Technician, Supervisor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STRING - Production, Maintenance, Safety</w:t>
            </w:r>
          </w:p>
        </w:tc>
      </w:tr>
      <w:tr>
        <w:tc>
          <w:tcPr>
            <w:tcW w:type="dxa" w:w="5040"/>
          </w:tcPr>
          <w:p>
            <w:r>
              <w:t>training_level</w:t>
            </w:r>
          </w:p>
        </w:tc>
        <w:tc>
          <w:tcPr>
            <w:tcW w:type="dxa" w:w="5040"/>
          </w:tcPr>
          <w:p>
            <w:r>
              <w:t>ENUM - JUNIOR, INTERMEDIATE, SENIOR</w:t>
            </w:r>
          </w:p>
        </w:tc>
      </w:tr>
      <w:tr>
        <w:tc>
          <w:tcPr>
            <w:tcW w:type="dxa" w:w="5040"/>
          </w:tcPr>
          <w:p>
            <w:r>
              <w:t>current_zone_id</w:t>
            </w:r>
          </w:p>
        </w:tc>
        <w:tc>
          <w:tcPr>
            <w:tcW w:type="dxa" w:w="5040"/>
          </w:tcPr>
          <w:p>
            <w:r>
              <w:t>STRING - Current zone</w:t>
            </w:r>
          </w:p>
        </w:tc>
      </w:tr>
      <w:tr>
        <w:tc>
          <w:tcPr>
            <w:tcW w:type="dxa" w:w="5040"/>
          </w:tcPr>
          <w:p>
            <w:r>
              <w:t>ppe_status</w:t>
            </w:r>
          </w:p>
        </w:tc>
        <w:tc>
          <w:tcPr>
            <w:tcW w:type="dxa" w:w="5040"/>
          </w:tcPr>
          <w:p>
            <w:r>
              <w:t>ENUM - SAFE, MISSING_HELMET, MISSING_VEST</w:t>
            </w:r>
          </w:p>
        </w:tc>
      </w:tr>
      <w:tr>
        <w:tc>
          <w:tcPr>
            <w:tcW w:type="dxa" w:w="5040"/>
          </w:tcPr>
          <w:p>
            <w:r>
              <w:t>shift</w:t>
            </w:r>
          </w:p>
        </w:tc>
        <w:tc>
          <w:tcPr>
            <w:tcW w:type="dxa" w:w="5040"/>
          </w:tcPr>
          <w:p>
            <w:r>
              <w:t>ENUM - MORNING, AFTERNOON, NIGHT</w:t>
            </w:r>
          </w:p>
        </w:tc>
      </w:tr>
    </w:tbl>
    <w:p>
      <w:pPr>
        <w:pStyle w:val="Heading2"/>
      </w:pPr>
      <w:r>
        <w:t>1.2 Zone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7DEE8"/>
          </w:tcPr>
          <w:p>
            <w:r>
              <w:t>Field</w:t>
            </w:r>
          </w:p>
        </w:tc>
        <w:tc>
          <w:tcPr>
            <w:tcW w:type="dxa" w:w="5040"/>
            <w:shd w:fill="B7DEE8"/>
          </w:tcPr>
          <w:p>
            <w:r>
              <w:t>Type / Description</w:t>
            </w:r>
          </w:p>
        </w:tc>
      </w:tr>
      <w:tr>
        <w:tc>
          <w:tcPr>
            <w:tcW w:type="dxa" w:w="5040"/>
          </w:tcPr>
          <w:p>
            <w:r>
              <w:t>zone_id</w:t>
            </w:r>
          </w:p>
        </w:tc>
        <w:tc>
          <w:tcPr>
            <w:tcW w:type="dxa" w:w="5040"/>
          </w:tcPr>
          <w:p>
            <w:r>
              <w:t>STRING (unique) - ZONE_A, ZONE_B, etc.</w:t>
            </w:r>
          </w:p>
        </w:tc>
      </w:tr>
      <w:tr>
        <w:tc>
          <w:tcPr>
            <w:tcW w:type="dxa" w:w="5040"/>
          </w:tcPr>
          <w:p>
            <w:r>
              <w:t>zone_name</w:t>
            </w:r>
          </w:p>
        </w:tc>
        <w:tc>
          <w:tcPr>
            <w:tcW w:type="dxa" w:w="5040"/>
          </w:tcPr>
          <w:p>
            <w:r>
              <w:t>STRING - Display name</w:t>
            </w:r>
          </w:p>
        </w:tc>
      </w:tr>
      <w:tr>
        <w:tc>
          <w:tcPr>
            <w:tcW w:type="dxa" w:w="5040"/>
          </w:tcPr>
          <w:p>
            <w:r>
              <w:t>risk_level_baseline</w:t>
            </w:r>
          </w:p>
        </w:tc>
        <w:tc>
          <w:tcPr>
            <w:tcW w:type="dxa" w:w="5040"/>
          </w:tcPr>
          <w:p>
            <w:r>
              <w:t>ENUM - LOW, MEDIUM, HIGH, CRITICAL</w:t>
            </w:r>
          </w:p>
        </w:tc>
      </w:tr>
      <w:tr>
        <w:tc>
          <w:tcPr>
            <w:tcW w:type="dxa" w:w="5040"/>
          </w:tcPr>
          <w:p>
            <w:r>
              <w:t>current_risk_score</w:t>
            </w:r>
          </w:p>
        </w:tc>
        <w:tc>
          <w:tcPr>
            <w:tcW w:type="dxa" w:w="5040"/>
          </w:tcPr>
          <w:p>
            <w:r>
              <w:t>FLOAT (0-100)</w:t>
            </w:r>
          </w:p>
        </w:tc>
      </w:tr>
      <w:tr>
        <w:tc>
          <w:tcPr>
            <w:tcW w:type="dxa" w:w="5040"/>
          </w:tcPr>
          <w:p>
            <w:r>
              <w:t>coordinates</w:t>
            </w:r>
          </w:p>
        </w:tc>
        <w:tc>
          <w:tcPr>
            <w:tcW w:type="dxa" w:w="5040"/>
          </w:tcPr>
          <w:p>
            <w:r>
              <w:t>ARRAY[FLOAT, FLOAT] - Lat/Long</w:t>
            </w:r>
          </w:p>
        </w:tc>
      </w:tr>
      <w:tr>
        <w:tc>
          <w:tcPr>
            <w:tcW w:type="dxa" w:w="5040"/>
          </w:tcPr>
          <w:p>
            <w:r>
              <w:t>worker_capacity</w:t>
            </w:r>
          </w:p>
        </w:tc>
        <w:tc>
          <w:tcPr>
            <w:tcW w:type="dxa" w:w="5040"/>
          </w:tcPr>
          <w:p>
            <w:r>
              <w:t>INTEGER</w:t>
            </w:r>
          </w:p>
        </w:tc>
      </w:tr>
      <w:tr>
        <w:tc>
          <w:tcPr>
            <w:tcW w:type="dxa" w:w="5040"/>
          </w:tcPr>
          <w:p>
            <w:r>
              <w:t>equipment_count</w:t>
            </w:r>
          </w:p>
        </w:tc>
        <w:tc>
          <w:tcPr>
            <w:tcW w:type="dxa" w:w="5040"/>
          </w:tcPr>
          <w:p>
            <w:r>
              <w:t>INTEGER</w:t>
            </w:r>
          </w:p>
        </w:tc>
      </w:tr>
      <w:tr>
        <w:tc>
          <w:tcPr>
            <w:tcW w:type="dxa" w:w="5040"/>
          </w:tcPr>
          <w:p>
            <w:r>
              <w:t>is_restricted</w:t>
            </w:r>
          </w:p>
        </w:tc>
        <w:tc>
          <w:tcPr>
            <w:tcW w:type="dxa" w:w="5040"/>
          </w:tcPr>
          <w:p>
            <w:r>
              <w:t>BOOLEAN</w:t>
            </w:r>
          </w:p>
        </w:tc>
      </w:tr>
    </w:tbl>
    <w:p>
      <w:pPr>
        <w:pStyle w:val="Heading2"/>
      </w:pPr>
      <w:r>
        <w:t>1.3 Equipment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7DEE8"/>
          </w:tcPr>
          <w:p>
            <w:r>
              <w:t>Field</w:t>
            </w:r>
          </w:p>
        </w:tc>
        <w:tc>
          <w:tcPr>
            <w:tcW w:type="dxa" w:w="5040"/>
            <w:shd w:fill="B7DEE8"/>
          </w:tcPr>
          <w:p>
            <w:r>
              <w:t>Type / Description</w:t>
            </w:r>
          </w:p>
        </w:tc>
      </w:tr>
      <w:tr>
        <w:tc>
          <w:tcPr>
            <w:tcW w:type="dxa" w:w="5040"/>
          </w:tcPr>
          <w:p>
            <w:r>
              <w:t>equipment_id</w:t>
            </w:r>
          </w:p>
        </w:tc>
        <w:tc>
          <w:tcPr>
            <w:tcW w:type="dxa" w:w="5040"/>
          </w:tcPr>
          <w:p>
            <w:r>
              <w:t>STRING (unique) - EQ001, EQ_BOILER_1</w:t>
            </w:r>
          </w:p>
        </w:tc>
      </w:tr>
      <w:tr>
        <w:tc>
          <w:tcPr>
            <w:tcW w:type="dxa" w:w="5040"/>
          </w:tcPr>
          <w:p>
            <w:r>
              <w:t>equipment_type</w:t>
            </w:r>
          </w:p>
        </w:tc>
        <w:tc>
          <w:tcPr>
            <w:tcW w:type="dxa" w:w="5040"/>
          </w:tcPr>
          <w:p>
            <w:r>
              <w:t>ENUM - Boiler, Pump, Compressor, Valve</w:t>
            </w:r>
          </w:p>
        </w:tc>
      </w:tr>
      <w:tr>
        <w:tc>
          <w:tcPr>
            <w:tcW w:type="dxa" w:w="5040"/>
          </w:tcPr>
          <w:p>
            <w:r>
              <w:t>manufacturer</w:t>
            </w:r>
          </w:p>
        </w:tc>
        <w:tc>
          <w:tcPr>
            <w:tcW w:type="dxa" w:w="5040"/>
          </w:tcPr>
          <w:p>
            <w:r>
              <w:t>STRING</w:t>
            </w:r>
          </w:p>
        </w:tc>
      </w:tr>
      <w:tr>
        <w:tc>
          <w:tcPr>
            <w:tcW w:type="dxa" w:w="5040"/>
          </w:tcPr>
          <w:p>
            <w:r>
              <w:t>location_zone_id</w:t>
            </w:r>
          </w:p>
        </w:tc>
        <w:tc>
          <w:tcPr>
            <w:tcW w:type="dxa" w:w="5040"/>
          </w:tcPr>
          <w:p>
            <w:r>
              <w:t>STRING - Zone ID</w:t>
            </w:r>
          </w:p>
        </w:tc>
      </w:tr>
      <w:tr>
        <w:tc>
          <w:tcPr>
            <w:tcW w:type="dxa" w:w="5040"/>
          </w:tcPr>
          <w:p>
            <w:r>
              <w:t>operational_status</w:t>
            </w:r>
          </w:p>
        </w:tc>
        <w:tc>
          <w:tcPr>
            <w:tcW w:type="dxa" w:w="5040"/>
          </w:tcPr>
          <w:p>
            <w:r>
              <w:t>ENUM - ACTIVE, IDLE, FAULTY, UNDER_MAINTENANCE</w:t>
            </w:r>
          </w:p>
        </w:tc>
      </w:tr>
      <w:tr>
        <w:tc>
          <w:tcPr>
            <w:tcW w:type="dxa" w:w="5040"/>
          </w:tcPr>
          <w:p>
            <w:r>
              <w:t>health_score</w:t>
            </w:r>
          </w:p>
        </w:tc>
        <w:tc>
          <w:tcPr>
            <w:tcW w:type="dxa" w:w="5040"/>
          </w:tcPr>
          <w:p>
            <w:r>
              <w:t>FLOAT (0-100)</w:t>
            </w:r>
          </w:p>
        </w:tc>
      </w:tr>
      <w:tr>
        <w:tc>
          <w:tcPr>
            <w:tcW w:type="dxa" w:w="5040"/>
          </w:tcPr>
          <w:p>
            <w:r>
              <w:t>last_maintenance_date</w:t>
            </w:r>
          </w:p>
        </w:tc>
        <w:tc>
          <w:tcPr>
            <w:tcW w:type="dxa" w:w="5040"/>
          </w:tcPr>
          <w:p>
            <w:r>
              <w:t>TIMESTAMP</w:t>
            </w:r>
          </w:p>
        </w:tc>
      </w:tr>
      <w:tr>
        <w:tc>
          <w:tcPr>
            <w:tcW w:type="dxa" w:w="5040"/>
          </w:tcPr>
          <w:p>
            <w:r>
              <w:t>next_maintenance_due</w:t>
            </w:r>
          </w:p>
        </w:tc>
        <w:tc>
          <w:tcPr>
            <w:tcW w:type="dxa" w:w="5040"/>
          </w:tcPr>
          <w:p>
            <w:r>
              <w:t>TIMESTAMP</w:t>
            </w:r>
          </w:p>
        </w:tc>
      </w:tr>
    </w:tbl>
    <w:p>
      <w:pPr>
        <w:pStyle w:val="Heading2"/>
      </w:pPr>
      <w:r>
        <w:t>1.4 Sensor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7DEE8"/>
          </w:tcPr>
          <w:p>
            <w:r>
              <w:t>Field</w:t>
            </w:r>
          </w:p>
        </w:tc>
        <w:tc>
          <w:tcPr>
            <w:tcW w:type="dxa" w:w="5040"/>
            <w:shd w:fill="B7DEE8"/>
          </w:tcPr>
          <w:p>
            <w:r>
              <w:t>Type / Description</w:t>
            </w:r>
          </w:p>
        </w:tc>
      </w:tr>
      <w:tr>
        <w:tc>
          <w:tcPr>
            <w:tcW w:type="dxa" w:w="5040"/>
          </w:tcPr>
          <w:p>
            <w:r>
              <w:t>sensor_id</w:t>
            </w:r>
          </w:p>
        </w:tc>
        <w:tc>
          <w:tcPr>
            <w:tcW w:type="dxa" w:w="5040"/>
          </w:tcPr>
          <w:p>
            <w:r>
              <w:t>STRING (unique) - S001, S_GAS_A1</w:t>
            </w:r>
          </w:p>
        </w:tc>
      </w:tr>
      <w:tr>
        <w:tc>
          <w:tcPr>
            <w:tcW w:type="dxa" w:w="5040"/>
          </w:tcPr>
          <w:p>
            <w:r>
              <w:t>sensor_type</w:t>
            </w:r>
          </w:p>
        </w:tc>
        <w:tc>
          <w:tcPr>
            <w:tcW w:type="dxa" w:w="5040"/>
          </w:tcPr>
          <w:p>
            <w:r>
              <w:t>ENUM - GAS, PRESSURE, TEMPERATURE, HUMIDITY, VIBRATION</w:t>
            </w:r>
          </w:p>
        </w:tc>
      </w:tr>
      <w:tr>
        <w:tc>
          <w:tcPr>
            <w:tcW w:type="dxa" w:w="5040"/>
          </w:tcPr>
          <w:p>
            <w:r>
              <w:t>unit_of_measurement</w:t>
            </w:r>
          </w:p>
        </w:tc>
        <w:tc>
          <w:tcPr>
            <w:tcW w:type="dxa" w:w="5040"/>
          </w:tcPr>
          <w:p>
            <w:r>
              <w:t>STRING - ppm, bar, °C, %, m/s²</w:t>
            </w:r>
          </w:p>
        </w:tc>
      </w:tr>
      <w:tr>
        <w:tc>
          <w:tcPr>
            <w:tcW w:type="dxa" w:w="5040"/>
          </w:tcPr>
          <w:p>
            <w:r>
              <w:t>equipment_id</w:t>
            </w:r>
          </w:p>
        </w:tc>
        <w:tc>
          <w:tcPr>
            <w:tcW w:type="dxa" w:w="5040"/>
          </w:tcPr>
          <w:p>
            <w:r>
              <w:t>STRING - Equipment monitored</w:t>
            </w:r>
          </w:p>
        </w:tc>
      </w:tr>
      <w:tr>
        <w:tc>
          <w:tcPr>
            <w:tcW w:type="dxa" w:w="5040"/>
          </w:tcPr>
          <w:p>
            <w:r>
              <w:t>location_zone_id</w:t>
            </w:r>
          </w:p>
        </w:tc>
        <w:tc>
          <w:tcPr>
            <w:tcW w:type="dxa" w:w="5040"/>
          </w:tcPr>
          <w:p>
            <w:r>
              <w:t>STRING - Zone ID</w:t>
            </w:r>
          </w:p>
        </w:tc>
      </w:tr>
      <w:tr>
        <w:tc>
          <w:tcPr>
            <w:tcW w:type="dxa" w:w="5040"/>
          </w:tcPr>
          <w:p>
            <w:r>
              <w:t>sensor_status</w:t>
            </w:r>
          </w:p>
        </w:tc>
        <w:tc>
          <w:tcPr>
            <w:tcW w:type="dxa" w:w="5040"/>
          </w:tcPr>
          <w:p>
            <w:r>
              <w:t>ENUM - ACTIVE, INACTIVE, FAULTY, OFFLINE</w:t>
            </w:r>
          </w:p>
        </w:tc>
      </w:tr>
      <w:tr>
        <w:tc>
          <w:tcPr>
            <w:tcW w:type="dxa" w:w="5040"/>
          </w:tcPr>
          <w:p>
            <w:r>
              <w:t>min_threshold</w:t>
            </w:r>
          </w:p>
        </w:tc>
        <w:tc>
          <w:tcPr>
            <w:tcW w:type="dxa" w:w="5040"/>
          </w:tcPr>
          <w:p>
            <w:r>
              <w:t>FLOAT</w:t>
            </w:r>
          </w:p>
        </w:tc>
      </w:tr>
      <w:tr>
        <w:tc>
          <w:tcPr>
            <w:tcW w:type="dxa" w:w="5040"/>
          </w:tcPr>
          <w:p>
            <w:r>
              <w:t>max_threshold</w:t>
            </w:r>
          </w:p>
        </w:tc>
        <w:tc>
          <w:tcPr>
            <w:tcW w:type="dxa" w:w="5040"/>
          </w:tcPr>
          <w:p>
            <w:r>
              <w:t>FLOAT</w:t>
            </w:r>
          </w:p>
        </w:tc>
      </w:tr>
      <w:tr>
        <w:tc>
          <w:tcPr>
            <w:tcW w:type="dxa" w:w="5040"/>
          </w:tcPr>
          <w:p>
            <w:r>
              <w:t>accuracy_rating</w:t>
            </w:r>
          </w:p>
        </w:tc>
        <w:tc>
          <w:tcPr>
            <w:tcW w:type="dxa" w:w="5040"/>
          </w:tcPr>
          <w:p>
            <w:r>
              <w:t>FLOAT (0-1)</w:t>
            </w:r>
          </w:p>
        </w:tc>
      </w:tr>
    </w:tbl>
    <w:p>
      <w:r>
        <w:br w:type="page"/>
      </w:r>
    </w:p>
    <w:p>
      <w:pPr>
        <w:pStyle w:val="Heading1"/>
      </w:pPr>
      <w:r>
        <w:t>2. Entity Relationships (Neo4j)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B7DEE8"/>
          </w:tcPr>
          <w:p>
            <w:r>
              <w:t>From</w:t>
            </w:r>
          </w:p>
        </w:tc>
        <w:tc>
          <w:tcPr>
            <w:tcW w:type="dxa" w:w="2520"/>
            <w:shd w:fill="B7DEE8"/>
          </w:tcPr>
          <w:p>
            <w:r>
              <w:t>Relationship</w:t>
            </w:r>
          </w:p>
        </w:tc>
        <w:tc>
          <w:tcPr>
            <w:tcW w:type="dxa" w:w="2520"/>
            <w:shd w:fill="B7DEE8"/>
          </w:tcPr>
          <w:p>
            <w:r>
              <w:t>To</w:t>
            </w:r>
          </w:p>
        </w:tc>
        <w:tc>
          <w:tcPr>
            <w:tcW w:type="dxa" w:w="2520"/>
            <w:shd w:fill="B7DEE8"/>
          </w:tcPr>
          <w:p>
            <w:r>
              <w:t>Meaning</w:t>
            </w:r>
          </w:p>
        </w:tc>
      </w:tr>
      <w:tr>
        <w:tc>
          <w:tcPr>
            <w:tcW w:type="dxa" w:w="2520"/>
          </w:tcPr>
          <w:p>
            <w:r>
              <w:t>Worker</w:t>
            </w:r>
          </w:p>
        </w:tc>
        <w:tc>
          <w:tcPr>
            <w:tcW w:type="dxa" w:w="2520"/>
          </w:tcPr>
          <w:p>
            <w:r>
              <w:t>WORKS_IN</w:t>
            </w:r>
          </w:p>
        </w:tc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Worker is currently in zone</w:t>
            </w:r>
          </w:p>
        </w:tc>
      </w:tr>
      <w:tr>
        <w:tc>
          <w:tcPr>
            <w:tcW w:type="dxa" w:w="2520"/>
          </w:tcPr>
          <w:p>
            <w:r>
              <w:t>Worker</w:t>
            </w:r>
          </w:p>
        </w:tc>
        <w:tc>
          <w:tcPr>
            <w:tcW w:type="dxa" w:w="2520"/>
          </w:tcPr>
          <w:p>
            <w:r>
              <w:t>HAS_PERMIT</w:t>
            </w:r>
          </w:p>
        </w:tc>
        <w:tc>
          <w:tcPr>
            <w:tcW w:type="dxa" w:w="2520"/>
          </w:tcPr>
          <w:p>
            <w:r>
              <w:t>Permit</w:t>
            </w:r>
          </w:p>
        </w:tc>
        <w:tc>
          <w:tcPr>
            <w:tcW w:type="dxa" w:w="2520"/>
          </w:tcPr>
          <w:p>
            <w:r>
              <w:t>Worker authorized for permit</w:t>
            </w:r>
          </w:p>
        </w:tc>
      </w:tr>
      <w:tr>
        <w:tc>
          <w:tcPr>
            <w:tcW w:type="dxa" w:w="2520"/>
          </w:tcPr>
          <w:p>
            <w:r>
              <w:t>Worker</w:t>
            </w:r>
          </w:p>
        </w:tc>
        <w:tc>
          <w:tcPr>
            <w:tcW w:type="dxa" w:w="2520"/>
          </w:tcPr>
          <w:p>
            <w:r>
              <w:t>OPERATES</w:t>
            </w:r>
          </w:p>
        </w:tc>
        <w:tc>
          <w:tcPr>
            <w:tcW w:type="dxa" w:w="2520"/>
          </w:tcPr>
          <w:p>
            <w:r>
              <w:t>Equipment</w:t>
            </w:r>
          </w:p>
        </w:tc>
        <w:tc>
          <w:tcPr>
            <w:tcW w:type="dxa" w:w="2520"/>
          </w:tcPr>
          <w:p>
            <w:r>
              <w:t>Worker operates equipment</w:t>
            </w:r>
          </w:p>
        </w:tc>
      </w:tr>
      <w:tr>
        <w:tc>
          <w:tcPr>
            <w:tcW w:type="dxa" w:w="2520"/>
          </w:tcPr>
          <w:p>
            <w:r>
              <w:t>Worker</w:t>
            </w:r>
          </w:p>
        </w:tc>
        <w:tc>
          <w:tcPr>
            <w:tcW w:type="dxa" w:w="2520"/>
          </w:tcPr>
          <w:p>
            <w:r>
              <w:t>INVOLVED_IN</w:t>
            </w:r>
          </w:p>
        </w:tc>
        <w:tc>
          <w:tcPr>
            <w:tcW w:type="dxa" w:w="2520"/>
          </w:tcPr>
          <w:p>
            <w:r>
              <w:t>Incident</w:t>
            </w:r>
          </w:p>
        </w:tc>
        <w:tc>
          <w:tcPr>
            <w:tcW w:type="dxa" w:w="2520"/>
          </w:tcPr>
          <w:p>
            <w:r>
              <w:t>Worker involved in incident</w:t>
            </w:r>
          </w:p>
        </w:tc>
      </w:tr>
      <w:tr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CONTAINS</w:t>
            </w:r>
          </w:p>
        </w:tc>
        <w:tc>
          <w:tcPr>
            <w:tcW w:type="dxa" w:w="2520"/>
          </w:tcPr>
          <w:p>
            <w:r>
              <w:t>Equipment</w:t>
            </w:r>
          </w:p>
        </w:tc>
        <w:tc>
          <w:tcPr>
            <w:tcW w:type="dxa" w:w="2520"/>
          </w:tcPr>
          <w:p>
            <w:r>
              <w:t>Zone contains equipment</w:t>
            </w:r>
          </w:p>
        </w:tc>
      </w:tr>
      <w:tr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HAS_SENSOR</w:t>
            </w:r>
          </w:p>
        </w:tc>
        <w:tc>
          <w:tcPr>
            <w:tcW w:type="dxa" w:w="2520"/>
          </w:tcPr>
          <w:p>
            <w:r>
              <w:t>Sensor</w:t>
            </w:r>
          </w:p>
        </w:tc>
        <w:tc>
          <w:tcPr>
            <w:tcW w:type="dxa" w:w="2520"/>
          </w:tcPr>
          <w:p>
            <w:r>
              <w:t>Zone has sensor</w:t>
            </w:r>
          </w:p>
        </w:tc>
      </w:tr>
      <w:tr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CONNECTED_TO</w:t>
            </w:r>
          </w:p>
        </w:tc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Zones are connected</w:t>
            </w:r>
          </w:p>
        </w:tc>
      </w:tr>
      <w:tr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HAS_INCIDENT</w:t>
            </w:r>
          </w:p>
        </w:tc>
        <w:tc>
          <w:tcPr>
            <w:tcW w:type="dxa" w:w="2520"/>
          </w:tcPr>
          <w:p>
            <w:r>
              <w:t>Incident</w:t>
            </w:r>
          </w:p>
        </w:tc>
        <w:tc>
          <w:tcPr>
            <w:tcW w:type="dxa" w:w="2520"/>
          </w:tcPr>
          <w:p>
            <w:r>
              <w:t>Incident occurred in zone</w:t>
            </w:r>
          </w:p>
        </w:tc>
      </w:tr>
      <w:tr>
        <w:tc>
          <w:tcPr>
            <w:tcW w:type="dxa" w:w="2520"/>
          </w:tcPr>
          <w:p>
            <w:r>
              <w:t>Equipment</w:t>
            </w:r>
          </w:p>
        </w:tc>
        <w:tc>
          <w:tcPr>
            <w:tcW w:type="dxa" w:w="2520"/>
          </w:tcPr>
          <w:p>
            <w:r>
              <w:t>LOCATED_IN</w:t>
            </w:r>
          </w:p>
        </w:tc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Equipment located in zone</w:t>
            </w:r>
          </w:p>
        </w:tc>
      </w:tr>
      <w:tr>
        <w:tc>
          <w:tcPr>
            <w:tcW w:type="dxa" w:w="2520"/>
          </w:tcPr>
          <w:p>
            <w:r>
              <w:t>Equipment</w:t>
            </w:r>
          </w:p>
        </w:tc>
        <w:tc>
          <w:tcPr>
            <w:tcW w:type="dxa" w:w="2520"/>
          </w:tcPr>
          <w:p>
            <w:r>
              <w:t>HAS_SENSOR</w:t>
            </w:r>
          </w:p>
        </w:tc>
        <w:tc>
          <w:tcPr>
            <w:tcW w:type="dxa" w:w="2520"/>
          </w:tcPr>
          <w:p>
            <w:r>
              <w:t>Sensor</w:t>
            </w:r>
          </w:p>
        </w:tc>
        <w:tc>
          <w:tcPr>
            <w:tcW w:type="dxa" w:w="2520"/>
          </w:tcPr>
          <w:p>
            <w:r>
              <w:t>Equipment monitored by sensor</w:t>
            </w:r>
          </w:p>
        </w:tc>
      </w:tr>
      <w:tr>
        <w:tc>
          <w:tcPr>
            <w:tcW w:type="dxa" w:w="2520"/>
          </w:tcPr>
          <w:p>
            <w:r>
              <w:t>Equipment</w:t>
            </w:r>
          </w:p>
        </w:tc>
        <w:tc>
          <w:tcPr>
            <w:tcW w:type="dxa" w:w="2520"/>
          </w:tcPr>
          <w:p>
            <w:r>
              <w:t>HAS_MAINTENANCE</w:t>
            </w:r>
          </w:p>
        </w:tc>
        <w:tc>
          <w:tcPr>
            <w:tcW w:type="dxa" w:w="2520"/>
          </w:tcPr>
          <w:p>
            <w:r>
              <w:t>Maintenance</w:t>
            </w:r>
          </w:p>
        </w:tc>
        <w:tc>
          <w:tcPr>
            <w:tcW w:type="dxa" w:w="2520"/>
          </w:tcPr>
          <w:p>
            <w:r>
              <w:t>Has maintenance records</w:t>
            </w:r>
          </w:p>
        </w:tc>
      </w:tr>
      <w:tr>
        <w:tc>
          <w:tcPr>
            <w:tcW w:type="dxa" w:w="2520"/>
          </w:tcPr>
          <w:p>
            <w:r>
              <w:t>Equipment</w:t>
            </w:r>
          </w:p>
        </w:tc>
        <w:tc>
          <w:tcPr>
            <w:tcW w:type="dxa" w:w="2520"/>
          </w:tcPr>
          <w:p>
            <w:r>
              <w:t>INVOLVED_IN</w:t>
            </w:r>
          </w:p>
        </w:tc>
        <w:tc>
          <w:tcPr>
            <w:tcW w:type="dxa" w:w="2520"/>
          </w:tcPr>
          <w:p>
            <w:r>
              <w:t>Incident</w:t>
            </w:r>
          </w:p>
        </w:tc>
        <w:tc>
          <w:tcPr>
            <w:tcW w:type="dxa" w:w="2520"/>
          </w:tcPr>
          <w:p>
            <w:r>
              <w:t>Equipment involved in incident</w:t>
            </w:r>
          </w:p>
        </w:tc>
      </w:tr>
      <w:tr>
        <w:tc>
          <w:tcPr>
            <w:tcW w:type="dxa" w:w="2520"/>
          </w:tcPr>
          <w:p>
            <w:r>
              <w:t>Sensor</w:t>
            </w:r>
          </w:p>
        </w:tc>
        <w:tc>
          <w:tcPr>
            <w:tcW w:type="dxa" w:w="2520"/>
          </w:tcPr>
          <w:p>
            <w:r>
              <w:t>MONITORS</w:t>
            </w:r>
          </w:p>
        </w:tc>
        <w:tc>
          <w:tcPr>
            <w:tcW w:type="dxa" w:w="2520"/>
          </w:tcPr>
          <w:p>
            <w:r>
              <w:t>Equipment</w:t>
            </w:r>
          </w:p>
        </w:tc>
        <w:tc>
          <w:tcPr>
            <w:tcW w:type="dxa" w:w="2520"/>
          </w:tcPr>
          <w:p>
            <w:r>
              <w:t>Sensor monitors equipment</w:t>
            </w:r>
          </w:p>
        </w:tc>
      </w:tr>
      <w:tr>
        <w:tc>
          <w:tcPr>
            <w:tcW w:type="dxa" w:w="2520"/>
          </w:tcPr>
          <w:p>
            <w:r>
              <w:t>Sensor</w:t>
            </w:r>
          </w:p>
        </w:tc>
        <w:tc>
          <w:tcPr>
            <w:tcW w:type="dxa" w:w="2520"/>
          </w:tcPr>
          <w:p>
            <w:r>
              <w:t>LOCATED_IN</w:t>
            </w:r>
          </w:p>
        </w:tc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Sensor located in zone</w:t>
            </w:r>
          </w:p>
        </w:tc>
      </w:tr>
      <w:tr>
        <w:tc>
          <w:tcPr>
            <w:tcW w:type="dxa" w:w="2520"/>
          </w:tcPr>
          <w:p>
            <w:r>
              <w:t>Sensor</w:t>
            </w:r>
          </w:p>
        </w:tc>
        <w:tc>
          <w:tcPr>
            <w:tcW w:type="dxa" w:w="2520"/>
          </w:tcPr>
          <w:p>
            <w:r>
              <w:t>GENERATED</w:t>
            </w:r>
          </w:p>
        </w:tc>
        <w:tc>
          <w:tcPr>
            <w:tcW w:type="dxa" w:w="2520"/>
          </w:tcPr>
          <w:p>
            <w:r>
              <w:t>SensorReading</w:t>
            </w:r>
          </w:p>
        </w:tc>
        <w:tc>
          <w:tcPr>
            <w:tcW w:type="dxa" w:w="2520"/>
          </w:tcPr>
          <w:p>
            <w:r>
              <w:t>Generates readings</w:t>
            </w:r>
          </w:p>
        </w:tc>
      </w:tr>
      <w:tr>
        <w:tc>
          <w:tcPr>
            <w:tcW w:type="dxa" w:w="2520"/>
          </w:tcPr>
          <w:p>
            <w:r>
              <w:t>Permit</w:t>
            </w:r>
          </w:p>
        </w:tc>
        <w:tc>
          <w:tcPr>
            <w:tcW w:type="dxa" w:w="2520"/>
          </w:tcPr>
          <w:p>
            <w:r>
              <w:t>AUTHORIZED_FOR</w:t>
            </w:r>
          </w:p>
        </w:tc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Permit for zone work</w:t>
            </w:r>
          </w:p>
        </w:tc>
      </w:tr>
      <w:tr>
        <w:tc>
          <w:tcPr>
            <w:tcW w:type="dxa" w:w="2520"/>
          </w:tcPr>
          <w:p>
            <w:r>
              <w:t>Permit</w:t>
            </w:r>
          </w:p>
        </w:tc>
        <w:tc>
          <w:tcPr>
            <w:tcW w:type="dxa" w:w="2520"/>
          </w:tcPr>
          <w:p>
            <w:r>
              <w:t>ASSIGNED_TO</w:t>
            </w:r>
          </w:p>
        </w:tc>
        <w:tc>
          <w:tcPr>
            <w:tcW w:type="dxa" w:w="2520"/>
          </w:tcPr>
          <w:p>
            <w:r>
              <w:t>Worker</w:t>
            </w:r>
          </w:p>
        </w:tc>
        <w:tc>
          <w:tcPr>
            <w:tcW w:type="dxa" w:w="2520"/>
          </w:tcPr>
          <w:p>
            <w:r>
              <w:t>Assigned to worker</w:t>
            </w:r>
          </w:p>
        </w:tc>
      </w:tr>
      <w:tr>
        <w:tc>
          <w:tcPr>
            <w:tcW w:type="dxa" w:w="2520"/>
          </w:tcPr>
          <w:p>
            <w:r>
              <w:t>Permit</w:t>
            </w:r>
          </w:p>
        </w:tc>
        <w:tc>
          <w:tcPr>
            <w:tcW w:type="dxa" w:w="2520"/>
          </w:tcPr>
          <w:p>
            <w:r>
              <w:t>RELATED_TO</w:t>
            </w:r>
          </w:p>
        </w:tc>
        <w:tc>
          <w:tcPr>
            <w:tcW w:type="dxa" w:w="2520"/>
          </w:tcPr>
          <w:p>
            <w:r>
              <w:t>Equipment</w:t>
            </w:r>
          </w:p>
        </w:tc>
        <w:tc>
          <w:tcPr>
            <w:tcW w:type="dxa" w:w="2520"/>
          </w:tcPr>
          <w:p>
            <w:r>
              <w:t>Related to equipment</w:t>
            </w:r>
          </w:p>
        </w:tc>
      </w:tr>
      <w:tr>
        <w:tc>
          <w:tcPr>
            <w:tcW w:type="dxa" w:w="2520"/>
          </w:tcPr>
          <w:p>
            <w:r>
              <w:t>Camera</w:t>
            </w:r>
          </w:p>
        </w:tc>
        <w:tc>
          <w:tcPr>
            <w:tcW w:type="dxa" w:w="2520"/>
          </w:tcPr>
          <w:p>
            <w:r>
              <w:t>OBSERVES</w:t>
            </w:r>
          </w:p>
        </w:tc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Camera observes zone</w:t>
            </w:r>
          </w:p>
        </w:tc>
      </w:tr>
      <w:tr>
        <w:tc>
          <w:tcPr>
            <w:tcW w:type="dxa" w:w="2520"/>
          </w:tcPr>
          <w:p>
            <w:r>
              <w:t>Camera</w:t>
            </w:r>
          </w:p>
        </w:tc>
        <w:tc>
          <w:tcPr>
            <w:tcW w:type="dxa" w:w="2520"/>
          </w:tcPr>
          <w:p>
            <w:r>
              <w:t>GENERATED</w:t>
            </w:r>
          </w:p>
        </w:tc>
        <w:tc>
          <w:tcPr>
            <w:tcW w:type="dxa" w:w="2520"/>
          </w:tcPr>
          <w:p>
            <w:r>
              <w:t>VisionEvent</w:t>
            </w:r>
          </w:p>
        </w:tc>
        <w:tc>
          <w:tcPr>
            <w:tcW w:type="dxa" w:w="2520"/>
          </w:tcPr>
          <w:p>
            <w:r>
              <w:t>Generates vision events</w:t>
            </w:r>
          </w:p>
        </w:tc>
      </w:tr>
      <w:tr>
        <w:tc>
          <w:tcPr>
            <w:tcW w:type="dxa" w:w="2520"/>
          </w:tcPr>
          <w:p>
            <w:r>
              <w:t>VisionEvent</w:t>
            </w:r>
          </w:p>
        </w:tc>
        <w:tc>
          <w:tcPr>
            <w:tcW w:type="dxa" w:w="2520"/>
          </w:tcPr>
          <w:p>
            <w:r>
              <w:t>DETECTED_BY</w:t>
            </w:r>
          </w:p>
        </w:tc>
        <w:tc>
          <w:tcPr>
            <w:tcW w:type="dxa" w:w="2520"/>
          </w:tcPr>
          <w:p>
            <w:r>
              <w:t>Camera</w:t>
            </w:r>
          </w:p>
        </w:tc>
        <w:tc>
          <w:tcPr>
            <w:tcW w:type="dxa" w:w="2520"/>
          </w:tcPr>
          <w:p>
            <w:r>
              <w:t>Detected by camera</w:t>
            </w:r>
          </w:p>
        </w:tc>
      </w:tr>
      <w:tr>
        <w:tc>
          <w:tcPr>
            <w:tcW w:type="dxa" w:w="2520"/>
          </w:tcPr>
          <w:p>
            <w:r>
              <w:t>VisionEvent</w:t>
            </w:r>
          </w:p>
        </w:tc>
        <w:tc>
          <w:tcPr>
            <w:tcW w:type="dxa" w:w="2520"/>
          </w:tcPr>
          <w:p>
            <w:r>
              <w:t>INVOLVES</w:t>
            </w:r>
          </w:p>
        </w:tc>
        <w:tc>
          <w:tcPr>
            <w:tcW w:type="dxa" w:w="2520"/>
          </w:tcPr>
          <w:p>
            <w:r>
              <w:t>Worker</w:t>
            </w:r>
          </w:p>
        </w:tc>
        <w:tc>
          <w:tcPr>
            <w:tcW w:type="dxa" w:w="2520"/>
          </w:tcPr>
          <w:p>
            <w:r>
              <w:t>Involves worker</w:t>
            </w:r>
          </w:p>
        </w:tc>
      </w:tr>
      <w:tr>
        <w:tc>
          <w:tcPr>
            <w:tcW w:type="dxa" w:w="2520"/>
          </w:tcPr>
          <w:p>
            <w:r>
              <w:t>VisionEvent</w:t>
            </w:r>
          </w:p>
        </w:tc>
        <w:tc>
          <w:tcPr>
            <w:tcW w:type="dxa" w:w="2520"/>
          </w:tcPr>
          <w:p>
            <w:r>
              <w:t>LOCATED_IN</w:t>
            </w:r>
          </w:p>
        </w:tc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Located in zone</w:t>
            </w:r>
          </w:p>
        </w:tc>
      </w:tr>
      <w:tr>
        <w:tc>
          <w:tcPr>
            <w:tcW w:type="dxa" w:w="2520"/>
          </w:tcPr>
          <w:p>
            <w:r>
              <w:t>Maintenance</w:t>
            </w:r>
          </w:p>
        </w:tc>
        <w:tc>
          <w:tcPr>
            <w:tcW w:type="dxa" w:w="2520"/>
          </w:tcPr>
          <w:p>
            <w:r>
              <w:t>PERFORMED_ON</w:t>
            </w:r>
          </w:p>
        </w:tc>
        <w:tc>
          <w:tcPr>
            <w:tcW w:type="dxa" w:w="2520"/>
          </w:tcPr>
          <w:p>
            <w:r>
              <w:t>Equipment</w:t>
            </w:r>
          </w:p>
        </w:tc>
        <w:tc>
          <w:tcPr>
            <w:tcW w:type="dxa" w:w="2520"/>
          </w:tcPr>
          <w:p>
            <w:r>
              <w:t>Performed on equipment</w:t>
            </w:r>
          </w:p>
        </w:tc>
      </w:tr>
      <w:tr>
        <w:tc>
          <w:tcPr>
            <w:tcW w:type="dxa" w:w="2520"/>
          </w:tcPr>
          <w:p>
            <w:r>
              <w:t>Maintenance</w:t>
            </w:r>
          </w:p>
        </w:tc>
        <w:tc>
          <w:tcPr>
            <w:tcW w:type="dxa" w:w="2520"/>
          </w:tcPr>
          <w:p>
            <w:r>
              <w:t>PERFORMED_BY</w:t>
            </w:r>
          </w:p>
        </w:tc>
        <w:tc>
          <w:tcPr>
            <w:tcW w:type="dxa" w:w="2520"/>
          </w:tcPr>
          <w:p>
            <w:r>
              <w:t>Worker</w:t>
            </w:r>
          </w:p>
        </w:tc>
        <w:tc>
          <w:tcPr>
            <w:tcW w:type="dxa" w:w="2520"/>
          </w:tcPr>
          <w:p>
            <w:r>
              <w:t>Performed by worker</w:t>
            </w:r>
          </w:p>
        </w:tc>
      </w:tr>
      <w:tr>
        <w:tc>
          <w:tcPr>
            <w:tcW w:type="dxa" w:w="2520"/>
          </w:tcPr>
          <w:p>
            <w:r>
              <w:t>Incident</w:t>
            </w:r>
          </w:p>
        </w:tc>
        <w:tc>
          <w:tcPr>
            <w:tcW w:type="dxa" w:w="2520"/>
          </w:tcPr>
          <w:p>
            <w:r>
              <w:t>OCCURRED_IN</w:t>
            </w:r>
          </w:p>
        </w:tc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Occurred in zone</w:t>
            </w:r>
          </w:p>
        </w:tc>
      </w:tr>
      <w:tr>
        <w:tc>
          <w:tcPr>
            <w:tcW w:type="dxa" w:w="2520"/>
          </w:tcPr>
          <w:p>
            <w:r>
              <w:t>Incident</w:t>
            </w:r>
          </w:p>
        </w:tc>
        <w:tc>
          <w:tcPr>
            <w:tcW w:type="dxa" w:w="2520"/>
          </w:tcPr>
          <w:p>
            <w:r>
              <w:t>INVOLVED</w:t>
            </w:r>
          </w:p>
        </w:tc>
        <w:tc>
          <w:tcPr>
            <w:tcW w:type="dxa" w:w="2520"/>
          </w:tcPr>
          <w:p>
            <w:r>
              <w:t>Worker</w:t>
            </w:r>
          </w:p>
        </w:tc>
        <w:tc>
          <w:tcPr>
            <w:tcW w:type="dxa" w:w="2520"/>
          </w:tcPr>
          <w:p>
            <w:r>
              <w:t>Involved worker</w:t>
            </w:r>
          </w:p>
        </w:tc>
      </w:tr>
      <w:tr>
        <w:tc>
          <w:tcPr>
            <w:tcW w:type="dxa" w:w="2520"/>
          </w:tcPr>
          <w:p>
            <w:r>
              <w:t>Incident</w:t>
            </w:r>
          </w:p>
        </w:tc>
        <w:tc>
          <w:tcPr>
            <w:tcW w:type="dxa" w:w="2520"/>
          </w:tcPr>
          <w:p>
            <w:r>
              <w:t>INVOLVED</w:t>
            </w:r>
          </w:p>
        </w:tc>
        <w:tc>
          <w:tcPr>
            <w:tcW w:type="dxa" w:w="2520"/>
          </w:tcPr>
          <w:p>
            <w:r>
              <w:t>Equipment</w:t>
            </w:r>
          </w:p>
        </w:tc>
        <w:tc>
          <w:tcPr>
            <w:tcW w:type="dxa" w:w="2520"/>
          </w:tcPr>
          <w:p>
            <w:r>
              <w:t>Involved equipment</w:t>
            </w:r>
          </w:p>
        </w:tc>
      </w:tr>
      <w:tr>
        <w:tc>
          <w:tcPr>
            <w:tcW w:type="dxa" w:w="2520"/>
          </w:tcPr>
          <w:p>
            <w:r>
              <w:t>Incident</w:t>
            </w:r>
          </w:p>
        </w:tc>
        <w:tc>
          <w:tcPr>
            <w:tcW w:type="dxa" w:w="2520"/>
          </w:tcPr>
          <w:p>
            <w:r>
              <w:t>RELATED_TO</w:t>
            </w:r>
          </w:p>
        </w:tc>
        <w:tc>
          <w:tcPr>
            <w:tcW w:type="dxa" w:w="2520"/>
          </w:tcPr>
          <w:p>
            <w:r>
              <w:t>Permit</w:t>
            </w:r>
          </w:p>
        </w:tc>
        <w:tc>
          <w:tcPr>
            <w:tcW w:type="dxa" w:w="2520"/>
          </w:tcPr>
          <w:p>
            <w:r>
              <w:t>Related to permit</w:t>
            </w:r>
          </w:p>
        </w:tc>
      </w:tr>
      <w:tr>
        <w:tc>
          <w:tcPr>
            <w:tcW w:type="dxa" w:w="2520"/>
          </w:tcPr>
          <w:p>
            <w:r>
              <w:t>RiskAssessment</w:t>
            </w:r>
          </w:p>
        </w:tc>
        <w:tc>
          <w:tcPr>
            <w:tcW w:type="dxa" w:w="2520"/>
          </w:tcPr>
          <w:p>
            <w:r>
              <w:t>FOR</w:t>
            </w:r>
          </w:p>
        </w:tc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Risk for zone</w:t>
            </w:r>
          </w:p>
        </w:tc>
      </w:tr>
      <w:tr>
        <w:tc>
          <w:tcPr>
            <w:tcW w:type="dxa" w:w="2520"/>
          </w:tcPr>
          <w:p>
            <w:r>
              <w:t>Hazard</w:t>
            </w:r>
          </w:p>
        </w:tc>
        <w:tc>
          <w:tcPr>
            <w:tcW w:type="dxa" w:w="2520"/>
          </w:tcPr>
          <w:p>
            <w:r>
              <w:t>AFFECTS</w:t>
            </w:r>
          </w:p>
        </w:tc>
        <w:tc>
          <w:tcPr>
            <w:tcW w:type="dxa" w:w="2520"/>
          </w:tcPr>
          <w:p>
            <w:r>
              <w:t>Zone</w:t>
            </w:r>
          </w:p>
        </w:tc>
        <w:tc>
          <w:tcPr>
            <w:tcW w:type="dxa" w:w="2520"/>
          </w:tcPr>
          <w:p>
            <w:r>
              <w:t>Hazard affects zone</w:t>
            </w:r>
          </w:p>
        </w:tc>
      </w:tr>
      <w:tr>
        <w:tc>
          <w:tcPr>
            <w:tcW w:type="dxa" w:w="2520"/>
          </w:tcPr>
          <w:p>
            <w:r>
              <w:t>Hazard</w:t>
            </w:r>
          </w:p>
        </w:tc>
        <w:tc>
          <w:tcPr>
            <w:tcW w:type="dxa" w:w="2520"/>
          </w:tcPr>
          <w:p>
            <w:r>
              <w:t>CAUSES</w:t>
            </w:r>
          </w:p>
        </w:tc>
        <w:tc>
          <w:tcPr>
            <w:tcW w:type="dxa" w:w="2520"/>
          </w:tcPr>
          <w:p>
            <w:r>
              <w:t>Incident</w:t>
            </w:r>
          </w:p>
        </w:tc>
        <w:tc>
          <w:tcPr>
            <w:tcW w:type="dxa" w:w="2520"/>
          </w:tcPr>
          <w:p>
            <w:r>
              <w:t>Hazard causes incident</w:t>
            </w:r>
          </w:p>
        </w:tc>
      </w:tr>
      <w:tr>
        <w:tc>
          <w:tcPr>
            <w:tcW w:type="dxa" w:w="2520"/>
          </w:tcPr>
          <w:p>
            <w:r>
              <w:t>EmergencyPlan</w:t>
            </w:r>
          </w:p>
        </w:tc>
        <w:tc>
          <w:tcPr>
            <w:tcW w:type="dxa" w:w="2520"/>
          </w:tcPr>
          <w:p>
            <w:r>
              <w:t>FOR</w:t>
            </w:r>
          </w:p>
        </w:tc>
        <w:tc>
          <w:tcPr>
            <w:tcW w:type="dxa" w:w="2520"/>
          </w:tcPr>
          <w:p>
            <w:r>
              <w:t>Incident</w:t>
            </w:r>
          </w:p>
        </w:tc>
        <w:tc>
          <w:tcPr>
            <w:tcW w:type="dxa" w:w="2520"/>
          </w:tcPr>
          <w:p>
            <w:r>
              <w:t>Plan for incident</w:t>
            </w:r>
          </w:p>
        </w:tc>
      </w:tr>
      <w:tr>
        <w:tc>
          <w:tcPr>
            <w:tcW w:type="dxa" w:w="2520"/>
          </w:tcPr>
          <w:p>
            <w:r>
              <w:t>Agent</w:t>
            </w:r>
          </w:p>
        </w:tc>
        <w:tc>
          <w:tcPr>
            <w:tcW w:type="dxa" w:w="2520"/>
          </w:tcPr>
          <w:p>
            <w:r>
              <w:t>MAKES</w:t>
            </w:r>
          </w:p>
        </w:tc>
        <w:tc>
          <w:tcPr>
            <w:tcW w:type="dxa" w:w="2520"/>
          </w:tcPr>
          <w:p>
            <w:r>
              <w:t>AgentDecision</w:t>
            </w:r>
          </w:p>
        </w:tc>
        <w:tc>
          <w:tcPr>
            <w:tcW w:type="dxa" w:w="2520"/>
          </w:tcPr>
          <w:p>
            <w:r>
              <w:t>Agent makes decision</w:t>
            </w:r>
          </w:p>
        </w:tc>
      </w:tr>
    </w:tbl>
    <w:p>
      <w:r>
        <w:br w:type="page"/>
      </w:r>
    </w:p>
    <w:p>
      <w:pPr>
        <w:pStyle w:val="Heading1"/>
      </w:pPr>
      <w:r>
        <w:t>3. Kafka Event Types (Standardized)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7DEE8"/>
          </w:tcPr>
          <w:p>
            <w:r>
              <w:t>Kafka Topic</w:t>
            </w:r>
          </w:p>
        </w:tc>
        <w:tc>
          <w:tcPr>
            <w:tcW w:type="dxa" w:w="5040"/>
            <w:shd w:fill="B7DEE8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sensor.reading.created</w:t>
            </w:r>
          </w:p>
        </w:tc>
        <w:tc>
          <w:tcPr>
            <w:tcW w:type="dxa" w:w="5040"/>
          </w:tcPr>
          <w:p>
            <w:r>
              <w:t>New sensor reading recorded</w:t>
            </w:r>
          </w:p>
        </w:tc>
      </w:tr>
      <w:tr>
        <w:tc>
          <w:tcPr>
            <w:tcW w:type="dxa" w:w="5040"/>
          </w:tcPr>
          <w:p>
            <w:r>
              <w:t>sensor.reading.anomaly</w:t>
            </w:r>
          </w:p>
        </w:tc>
        <w:tc>
          <w:tcPr>
            <w:tcW w:type="dxa" w:w="5040"/>
          </w:tcPr>
          <w:p>
            <w:r>
              <w:t>Anomaly detected in reading</w:t>
            </w:r>
          </w:p>
        </w:tc>
      </w:tr>
      <w:tr>
        <w:tc>
          <w:tcPr>
            <w:tcW w:type="dxa" w:w="5040"/>
          </w:tcPr>
          <w:p>
            <w:r>
              <w:t>sensor.status.changed</w:t>
            </w:r>
          </w:p>
        </w:tc>
        <w:tc>
          <w:tcPr>
            <w:tcW w:type="dxa" w:w="5040"/>
          </w:tcPr>
          <w:p>
            <w:r>
              <w:t>Sensor status changed</w:t>
            </w:r>
          </w:p>
        </w:tc>
      </w:tr>
      <w:tr>
        <w:tc>
          <w:tcPr>
            <w:tcW w:type="dxa" w:w="5040"/>
          </w:tcPr>
          <w:p>
            <w:r>
              <w:t>vision.event.detected</w:t>
            </w:r>
          </w:p>
        </w:tc>
        <w:tc>
          <w:tcPr>
            <w:tcW w:type="dxa" w:w="5040"/>
          </w:tcPr>
          <w:p>
            <w:r>
              <w:t>Vision event detected</w:t>
            </w:r>
          </w:p>
        </w:tc>
      </w:tr>
      <w:tr>
        <w:tc>
          <w:tcPr>
            <w:tcW w:type="dxa" w:w="5040"/>
          </w:tcPr>
          <w:p>
            <w:r>
              <w:t>vision.worker.located</w:t>
            </w:r>
          </w:p>
        </w:tc>
        <w:tc>
          <w:tcPr>
            <w:tcW w:type="dxa" w:w="5040"/>
          </w:tcPr>
          <w:p>
            <w:r>
              <w:t>Worker location detected</w:t>
            </w:r>
          </w:p>
        </w:tc>
      </w:tr>
      <w:tr>
        <w:tc>
          <w:tcPr>
            <w:tcW w:type="dxa" w:w="5040"/>
          </w:tcPr>
          <w:p>
            <w:r>
              <w:t>risk.assessment.generated</w:t>
            </w:r>
          </w:p>
        </w:tc>
        <w:tc>
          <w:tcPr>
            <w:tcW w:type="dxa" w:w="5040"/>
          </w:tcPr>
          <w:p>
            <w:r>
              <w:t>Risk assessment completed</w:t>
            </w:r>
          </w:p>
        </w:tc>
      </w:tr>
      <w:tr>
        <w:tc>
          <w:tcPr>
            <w:tcW w:type="dxa" w:w="5040"/>
          </w:tcPr>
          <w:p>
            <w:r>
              <w:t>risk.score.updated</w:t>
            </w:r>
          </w:p>
        </w:tc>
        <w:tc>
          <w:tcPr>
            <w:tcW w:type="dxa" w:w="5040"/>
          </w:tcPr>
          <w:p>
            <w:r>
              <w:t>Risk score updated</w:t>
            </w:r>
          </w:p>
        </w:tc>
      </w:tr>
      <w:tr>
        <w:tc>
          <w:tcPr>
            <w:tcW w:type="dxa" w:w="5040"/>
          </w:tcPr>
          <w:p>
            <w:r>
              <w:t>risk.threshold.exceeded</w:t>
            </w:r>
          </w:p>
        </w:tc>
        <w:tc>
          <w:tcPr>
            <w:tcW w:type="dxa" w:w="5040"/>
          </w:tcPr>
          <w:p>
            <w:r>
              <w:t>Risk exceeded threshold</w:t>
            </w:r>
          </w:p>
        </w:tc>
      </w:tr>
      <w:tr>
        <w:tc>
          <w:tcPr>
            <w:tcW w:type="dxa" w:w="5040"/>
          </w:tcPr>
          <w:p>
            <w:r>
              <w:t>compound.risk.detected</w:t>
            </w:r>
          </w:p>
        </w:tc>
        <w:tc>
          <w:tcPr>
            <w:tcW w:type="dxa" w:w="5040"/>
          </w:tcPr>
          <w:p>
            <w:r>
              <w:t>Compound risk condition detected</w:t>
            </w:r>
          </w:p>
        </w:tc>
      </w:tr>
      <w:tr>
        <w:tc>
          <w:tcPr>
            <w:tcW w:type="dxa" w:w="5040"/>
          </w:tcPr>
          <w:p>
            <w:r>
              <w:t>forecast.generated</w:t>
            </w:r>
          </w:p>
        </w:tc>
        <w:tc>
          <w:tcPr>
            <w:tcW w:type="dxa" w:w="5040"/>
          </w:tcPr>
          <w:p>
            <w:r>
              <w:t>Forecast generated</w:t>
            </w:r>
          </w:p>
        </w:tc>
      </w:tr>
      <w:tr>
        <w:tc>
          <w:tcPr>
            <w:tcW w:type="dxa" w:w="5040"/>
          </w:tcPr>
          <w:p>
            <w:r>
              <w:t>forecast.updated</w:t>
            </w:r>
          </w:p>
        </w:tc>
        <w:tc>
          <w:tcPr>
            <w:tcW w:type="dxa" w:w="5040"/>
          </w:tcPr>
          <w:p>
            <w:r>
              <w:t>Forecast updated</w:t>
            </w:r>
          </w:p>
        </w:tc>
      </w:tr>
      <w:tr>
        <w:tc>
          <w:tcPr>
            <w:tcW w:type="dxa" w:w="5040"/>
          </w:tcPr>
          <w:p>
            <w:r>
              <w:t>permit.created</w:t>
            </w:r>
          </w:p>
        </w:tc>
        <w:tc>
          <w:tcPr>
            <w:tcW w:type="dxa" w:w="5040"/>
          </w:tcPr>
          <w:p>
            <w:r>
              <w:t>New permit created</w:t>
            </w:r>
          </w:p>
        </w:tc>
      </w:tr>
      <w:tr>
        <w:tc>
          <w:tcPr>
            <w:tcW w:type="dxa" w:w="5040"/>
          </w:tcPr>
          <w:p>
            <w:r>
              <w:t>permit.approved</w:t>
            </w:r>
          </w:p>
        </w:tc>
        <w:tc>
          <w:tcPr>
            <w:tcW w:type="dxa" w:w="5040"/>
          </w:tcPr>
          <w:p>
            <w:r>
              <w:t>Permit approved</w:t>
            </w:r>
          </w:p>
        </w:tc>
      </w:tr>
      <w:tr>
        <w:tc>
          <w:tcPr>
            <w:tcW w:type="dxa" w:w="5040"/>
          </w:tcPr>
          <w:p>
            <w:r>
              <w:t>permit.activated</w:t>
            </w:r>
          </w:p>
        </w:tc>
        <w:tc>
          <w:tcPr>
            <w:tcW w:type="dxa" w:w="5040"/>
          </w:tcPr>
          <w:p>
            <w:r>
              <w:t>Permit activated</w:t>
            </w:r>
          </w:p>
        </w:tc>
      </w:tr>
      <w:tr>
        <w:tc>
          <w:tcPr>
            <w:tcW w:type="dxa" w:w="5040"/>
          </w:tcPr>
          <w:p>
            <w:r>
              <w:t>permit.updated</w:t>
            </w:r>
          </w:p>
        </w:tc>
        <w:tc>
          <w:tcPr>
            <w:tcW w:type="dxa" w:w="5040"/>
          </w:tcPr>
          <w:p>
            <w:r>
              <w:t>Permit updated</w:t>
            </w:r>
          </w:p>
        </w:tc>
      </w:tr>
      <w:tr>
        <w:tc>
          <w:tcPr>
            <w:tcW w:type="dxa" w:w="5040"/>
          </w:tcPr>
          <w:p>
            <w:r>
              <w:t>permit.expired</w:t>
            </w:r>
          </w:p>
        </w:tc>
        <w:tc>
          <w:tcPr>
            <w:tcW w:type="dxa" w:w="5040"/>
          </w:tcPr>
          <w:p>
            <w:r>
              <w:t>Permit expired</w:t>
            </w:r>
          </w:p>
        </w:tc>
      </w:tr>
      <w:tr>
        <w:tc>
          <w:tcPr>
            <w:tcW w:type="dxa" w:w="5040"/>
          </w:tcPr>
          <w:p>
            <w:r>
              <w:t>permit.revoked</w:t>
            </w:r>
          </w:p>
        </w:tc>
        <w:tc>
          <w:tcPr>
            <w:tcW w:type="dxa" w:w="5040"/>
          </w:tcPr>
          <w:p>
            <w:r>
              <w:t>Permit revoked</w:t>
            </w:r>
          </w:p>
        </w:tc>
      </w:tr>
      <w:tr>
        <w:tc>
          <w:tcPr>
            <w:tcW w:type="dxa" w:w="5040"/>
          </w:tcPr>
          <w:p>
            <w:r>
              <w:t>maintenance.created</w:t>
            </w:r>
          </w:p>
        </w:tc>
        <w:tc>
          <w:tcPr>
            <w:tcW w:type="dxa" w:w="5040"/>
          </w:tcPr>
          <w:p>
            <w:r>
              <w:t>Maintenance task created</w:t>
            </w:r>
          </w:p>
        </w:tc>
      </w:tr>
      <w:tr>
        <w:tc>
          <w:tcPr>
            <w:tcW w:type="dxa" w:w="5040"/>
          </w:tcPr>
          <w:p>
            <w:r>
              <w:t>maintenance.started</w:t>
            </w:r>
          </w:p>
        </w:tc>
        <w:tc>
          <w:tcPr>
            <w:tcW w:type="dxa" w:w="5040"/>
          </w:tcPr>
          <w:p>
            <w:r>
              <w:t>Maintenance started</w:t>
            </w:r>
          </w:p>
        </w:tc>
      </w:tr>
      <w:tr>
        <w:tc>
          <w:tcPr>
            <w:tcW w:type="dxa" w:w="5040"/>
          </w:tcPr>
          <w:p>
            <w:r>
              <w:t>maintenance.completed</w:t>
            </w:r>
          </w:p>
        </w:tc>
        <w:tc>
          <w:tcPr>
            <w:tcW w:type="dxa" w:w="5040"/>
          </w:tcPr>
          <w:p>
            <w:r>
              <w:t>Maintenance completed</w:t>
            </w:r>
          </w:p>
        </w:tc>
      </w:tr>
      <w:tr>
        <w:tc>
          <w:tcPr>
            <w:tcW w:type="dxa" w:w="5040"/>
          </w:tcPr>
          <w:p>
            <w:r>
              <w:t>incident.created</w:t>
            </w:r>
          </w:p>
        </w:tc>
        <w:tc>
          <w:tcPr>
            <w:tcW w:type="dxa" w:w="5040"/>
          </w:tcPr>
          <w:p>
            <w:r>
              <w:t>New incident reported</w:t>
            </w:r>
          </w:p>
        </w:tc>
      </w:tr>
      <w:tr>
        <w:tc>
          <w:tcPr>
            <w:tcW w:type="dxa" w:w="5040"/>
          </w:tcPr>
          <w:p>
            <w:r>
              <w:t>incident.updated</w:t>
            </w:r>
          </w:p>
        </w:tc>
        <w:tc>
          <w:tcPr>
            <w:tcW w:type="dxa" w:w="5040"/>
          </w:tcPr>
          <w:p>
            <w:r>
              <w:t>Incident updated</w:t>
            </w:r>
          </w:p>
        </w:tc>
      </w:tr>
      <w:tr>
        <w:tc>
          <w:tcPr>
            <w:tcW w:type="dxa" w:w="5040"/>
          </w:tcPr>
          <w:p>
            <w:r>
              <w:t>incident.resolved</w:t>
            </w:r>
          </w:p>
        </w:tc>
        <w:tc>
          <w:tcPr>
            <w:tcW w:type="dxa" w:w="5040"/>
          </w:tcPr>
          <w:p>
            <w:r>
              <w:t>Incident resolved</w:t>
            </w:r>
          </w:p>
        </w:tc>
      </w:tr>
      <w:tr>
        <w:tc>
          <w:tcPr>
            <w:tcW w:type="dxa" w:w="5040"/>
          </w:tcPr>
          <w:p>
            <w:r>
              <w:t>hazard.detected</w:t>
            </w:r>
          </w:p>
        </w:tc>
        <w:tc>
          <w:tcPr>
            <w:tcW w:type="dxa" w:w="5040"/>
          </w:tcPr>
          <w:p>
            <w:r>
              <w:t>Hazard detected</w:t>
            </w:r>
          </w:p>
        </w:tc>
      </w:tr>
      <w:tr>
        <w:tc>
          <w:tcPr>
            <w:tcW w:type="dxa" w:w="5040"/>
          </w:tcPr>
          <w:p>
            <w:r>
              <w:t>hazard.propagated</w:t>
            </w:r>
          </w:p>
        </w:tc>
        <w:tc>
          <w:tcPr>
            <w:tcW w:type="dxa" w:w="5040"/>
          </w:tcPr>
          <w:p>
            <w:r>
              <w:t>Hazard propagated</w:t>
            </w:r>
          </w:p>
        </w:tc>
      </w:tr>
      <w:tr>
        <w:tc>
          <w:tcPr>
            <w:tcW w:type="dxa" w:w="5040"/>
          </w:tcPr>
          <w:p>
            <w:r>
              <w:t>emergency.triggered</w:t>
            </w:r>
          </w:p>
        </w:tc>
        <w:tc>
          <w:tcPr>
            <w:tcW w:type="dxa" w:w="5040"/>
          </w:tcPr>
          <w:p>
            <w:r>
              <w:t>Emergency triggered</w:t>
            </w:r>
          </w:p>
        </w:tc>
      </w:tr>
      <w:tr>
        <w:tc>
          <w:tcPr>
            <w:tcW w:type="dxa" w:w="5040"/>
          </w:tcPr>
          <w:p>
            <w:r>
              <w:t>evacuation.initiated</w:t>
            </w:r>
          </w:p>
        </w:tc>
        <w:tc>
          <w:tcPr>
            <w:tcW w:type="dxa" w:w="5040"/>
          </w:tcPr>
          <w:p>
            <w:r>
              <w:t>Evacuation initiated</w:t>
            </w:r>
          </w:p>
        </w:tc>
      </w:tr>
      <w:tr>
        <w:tc>
          <w:tcPr>
            <w:tcW w:type="dxa" w:w="5040"/>
          </w:tcPr>
          <w:p>
            <w:r>
              <w:t>all.clear.signal</w:t>
            </w:r>
          </w:p>
        </w:tc>
        <w:tc>
          <w:tcPr>
            <w:tcW w:type="dxa" w:w="5040"/>
          </w:tcPr>
          <w:p>
            <w:r>
              <w:t>All-clear issued</w:t>
            </w:r>
          </w:p>
        </w:tc>
      </w:tr>
      <w:tr>
        <w:tc>
          <w:tcPr>
            <w:tcW w:type="dxa" w:w="5040"/>
          </w:tcPr>
          <w:p>
            <w:r>
              <w:t>alert.created</w:t>
            </w:r>
          </w:p>
        </w:tc>
        <w:tc>
          <w:tcPr>
            <w:tcW w:type="dxa" w:w="5040"/>
          </w:tcPr>
          <w:p>
            <w:r>
              <w:t>Alert created</w:t>
            </w:r>
          </w:p>
        </w:tc>
      </w:tr>
      <w:tr>
        <w:tc>
          <w:tcPr>
            <w:tcW w:type="dxa" w:w="5040"/>
          </w:tcPr>
          <w:p>
            <w:r>
              <w:t>alert.acknowledged</w:t>
            </w:r>
          </w:p>
        </w:tc>
        <w:tc>
          <w:tcPr>
            <w:tcW w:type="dxa" w:w="5040"/>
          </w:tcPr>
          <w:p>
            <w:r>
              <w:t>Alert acknowledged</w:t>
            </w:r>
          </w:p>
        </w:tc>
      </w:tr>
      <w:tr>
        <w:tc>
          <w:tcPr>
            <w:tcW w:type="dxa" w:w="5040"/>
          </w:tcPr>
          <w:p>
            <w:r>
              <w:t>notification.sent</w:t>
            </w:r>
          </w:p>
        </w:tc>
        <w:tc>
          <w:tcPr>
            <w:tcW w:type="dxa" w:w="5040"/>
          </w:tcPr>
          <w:p>
            <w:r>
              <w:t>Notification sent</w:t>
            </w:r>
          </w:p>
        </w:tc>
      </w:tr>
      <w:tr>
        <w:tc>
          <w:tcPr>
            <w:tcW w:type="dxa" w:w="5040"/>
          </w:tcPr>
          <w:p>
            <w:r>
              <w:t>agent.decision.generated</w:t>
            </w:r>
          </w:p>
        </w:tc>
        <w:tc>
          <w:tcPr>
            <w:tcW w:type="dxa" w:w="5040"/>
          </w:tcPr>
          <w:p>
            <w:r>
              <w:t>Agent made decision</w:t>
            </w:r>
          </w:p>
        </w:tc>
      </w:tr>
      <w:tr>
        <w:tc>
          <w:tcPr>
            <w:tcW w:type="dxa" w:w="5040"/>
          </w:tcPr>
          <w:p>
            <w:r>
              <w:t>root.cause.analysis.completed</w:t>
            </w:r>
          </w:p>
        </w:tc>
        <w:tc>
          <w:tcPr>
            <w:tcW w:type="dxa" w:w="5040"/>
          </w:tcPr>
          <w:p>
            <w:r>
              <w:t>RCA completed</w:t>
            </w:r>
          </w:p>
        </w:tc>
      </w:tr>
    </w:tbl>
    <w:p>
      <w:r>
        <w:br w:type="page"/>
      </w:r>
    </w:p>
    <w:p>
      <w:pPr>
        <w:pStyle w:val="Heading1"/>
      </w:pPr>
      <w:r>
        <w:t>4. Shared Enums (Use EXACTLY as shown)</w:t>
      </w:r>
    </w:p>
    <w:p>
      <w:pPr>
        <w:pStyle w:val="Heading2"/>
      </w:pPr>
      <w:r>
        <w:t>4.1 RiskLevel</w:t>
      </w:r>
    </w:p>
    <w:p>
      <w:pPr>
        <w:pStyle w:val="ListBullet"/>
      </w:pPr>
      <w:r>
        <w:t>LOW</w:t>
      </w:r>
    </w:p>
    <w:p>
      <w:pPr>
        <w:pStyle w:val="ListBullet"/>
      </w:pPr>
      <w:r>
        <w:t>MEDIUM</w:t>
      </w:r>
    </w:p>
    <w:p>
      <w:pPr>
        <w:pStyle w:val="ListBullet"/>
      </w:pPr>
      <w:r>
        <w:t>HIGH</w:t>
      </w:r>
    </w:p>
    <w:p>
      <w:pPr>
        <w:pStyle w:val="ListBullet"/>
      </w:pPr>
      <w:r>
        <w:t>CRITICAL</w:t>
      </w:r>
    </w:p>
    <w:p>
      <w:pPr>
        <w:pStyle w:val="Heading2"/>
      </w:pPr>
      <w:r>
        <w:t>4.2 IncidentStatus</w:t>
      </w:r>
    </w:p>
    <w:p>
      <w:pPr>
        <w:pStyle w:val="ListBullet"/>
      </w:pPr>
      <w:r>
        <w:t>OPEN</w:t>
      </w:r>
    </w:p>
    <w:p>
      <w:pPr>
        <w:pStyle w:val="ListBullet"/>
      </w:pPr>
      <w:r>
        <w:t>IN_PROGRESS</w:t>
      </w:r>
    </w:p>
    <w:p>
      <w:pPr>
        <w:pStyle w:val="ListBullet"/>
      </w:pPr>
      <w:r>
        <w:t>RESOLVED</w:t>
      </w:r>
    </w:p>
    <w:p>
      <w:pPr>
        <w:pStyle w:val="ListBullet"/>
      </w:pPr>
      <w:r>
        <w:t>CLOSED</w:t>
      </w:r>
    </w:p>
    <w:p>
      <w:pPr>
        <w:pStyle w:val="Heading2"/>
      </w:pPr>
      <w:r>
        <w:t>4.3 PermitStatus</w:t>
      </w:r>
    </w:p>
    <w:p>
      <w:pPr>
        <w:pStyle w:val="ListBullet"/>
      </w:pPr>
      <w:r>
        <w:t>PENDING</w:t>
      </w:r>
    </w:p>
    <w:p>
      <w:pPr>
        <w:pStyle w:val="ListBullet"/>
      </w:pPr>
      <w:r>
        <w:t>APPROVED</w:t>
      </w:r>
    </w:p>
    <w:p>
      <w:pPr>
        <w:pStyle w:val="ListBullet"/>
      </w:pPr>
      <w:r>
        <w:t>ACTIVE</w:t>
      </w:r>
    </w:p>
    <w:p>
      <w:pPr>
        <w:pStyle w:val="ListBullet"/>
      </w:pPr>
      <w:r>
        <w:t>EXPIRED</w:t>
      </w:r>
    </w:p>
    <w:p>
      <w:pPr>
        <w:pStyle w:val="ListBullet"/>
      </w:pPr>
      <w:r>
        <w:t>CANCELLED</w:t>
      </w:r>
    </w:p>
    <w:p>
      <w:pPr>
        <w:pStyle w:val="ListBullet"/>
      </w:pPr>
      <w:r>
        <w:t>REJECTED</w:t>
      </w:r>
    </w:p>
    <w:p>
      <w:pPr>
        <w:pStyle w:val="Heading2"/>
      </w:pPr>
      <w:r>
        <w:t>4.4 EquipmentStatus</w:t>
      </w:r>
    </w:p>
    <w:p>
      <w:pPr>
        <w:pStyle w:val="ListBullet"/>
      </w:pPr>
      <w:r>
        <w:t>ACTIVE</w:t>
      </w:r>
    </w:p>
    <w:p>
      <w:pPr>
        <w:pStyle w:val="ListBullet"/>
      </w:pPr>
      <w:r>
        <w:t>IDLE</w:t>
      </w:r>
    </w:p>
    <w:p>
      <w:pPr>
        <w:pStyle w:val="ListBullet"/>
      </w:pPr>
      <w:r>
        <w:t>FAULTY</w:t>
      </w:r>
    </w:p>
    <w:p>
      <w:pPr>
        <w:pStyle w:val="ListBullet"/>
      </w:pPr>
      <w:r>
        <w:t>UNDER_MAINTENANCE</w:t>
      </w:r>
    </w:p>
    <w:p>
      <w:pPr>
        <w:pStyle w:val="ListBullet"/>
      </w:pPr>
      <w:r>
        <w:t>OFFLINE</w:t>
      </w:r>
    </w:p>
    <w:p>
      <w:pPr>
        <w:pStyle w:val="Heading2"/>
      </w:pPr>
      <w:r>
        <w:t>4.5 SensorStatus</w:t>
      </w:r>
    </w:p>
    <w:p>
      <w:pPr>
        <w:pStyle w:val="ListBullet"/>
      </w:pPr>
      <w:r>
        <w:t>ACTIVE</w:t>
      </w:r>
    </w:p>
    <w:p>
      <w:pPr>
        <w:pStyle w:val="ListBullet"/>
      </w:pPr>
      <w:r>
        <w:t>INACTIVE</w:t>
      </w:r>
    </w:p>
    <w:p>
      <w:pPr>
        <w:pStyle w:val="ListBullet"/>
      </w:pPr>
      <w:r>
        <w:t>FAULTY</w:t>
      </w:r>
    </w:p>
    <w:p>
      <w:pPr>
        <w:pStyle w:val="ListBullet"/>
      </w:pPr>
      <w:r>
        <w:t>OFFLINE</w:t>
      </w:r>
    </w:p>
    <w:p>
      <w:pPr>
        <w:pStyle w:val="Heading2"/>
      </w:pPr>
      <w:r>
        <w:t>4.6 HazardType</w:t>
      </w:r>
    </w:p>
    <w:p>
      <w:pPr>
        <w:pStyle w:val="ListBullet"/>
      </w:pPr>
      <w:r>
        <w:t>GAS_LEAK</w:t>
      </w:r>
    </w:p>
    <w:p>
      <w:pPr>
        <w:pStyle w:val="ListBullet"/>
      </w:pPr>
      <w:r>
        <w:t>FIRE</w:t>
      </w:r>
    </w:p>
    <w:p>
      <w:pPr>
        <w:pStyle w:val="ListBullet"/>
      </w:pPr>
      <w:r>
        <w:t>SMOKE</w:t>
      </w:r>
    </w:p>
    <w:p>
      <w:pPr>
        <w:pStyle w:val="ListBullet"/>
      </w:pPr>
      <w:r>
        <w:t>CHEMICAL_SPILL</w:t>
      </w:r>
    </w:p>
    <w:p>
      <w:pPr>
        <w:pStyle w:val="ListBullet"/>
      </w:pPr>
      <w:r>
        <w:t>PPE_VIOLATION</w:t>
      </w:r>
    </w:p>
    <w:p>
      <w:pPr>
        <w:pStyle w:val="ListBullet"/>
      </w:pPr>
      <w:r>
        <w:t>FALL_DETECTED</w:t>
      </w:r>
    </w:p>
    <w:p>
      <w:pPr>
        <w:pStyle w:val="ListBullet"/>
      </w:pPr>
      <w:r>
        <w:t>ELECTRICAL_FAULT</w:t>
      </w:r>
    </w:p>
    <w:p>
      <w:pPr>
        <w:pStyle w:val="ListBullet"/>
      </w:pPr>
      <w:r>
        <w:t>TEMPERATURE_ANOMALY</w:t>
      </w:r>
    </w:p>
    <w:p>
      <w:pPr>
        <w:pStyle w:val="ListBullet"/>
      </w:pPr>
      <w:r>
        <w:t>PRESSURE_ANOMALY</w:t>
      </w:r>
    </w:p>
    <w:p>
      <w:pPr>
        <w:pStyle w:val="Heading2"/>
      </w:pPr>
      <w:r>
        <w:t>4.7 PPEStatus</w:t>
      </w:r>
    </w:p>
    <w:p>
      <w:pPr>
        <w:pStyle w:val="ListBullet"/>
      </w:pPr>
      <w:r>
        <w:t>SAFE</w:t>
      </w:r>
    </w:p>
    <w:p>
      <w:pPr>
        <w:pStyle w:val="ListBullet"/>
      </w:pPr>
      <w:r>
        <w:t>MISSING_HELMET</w:t>
      </w:r>
    </w:p>
    <w:p>
      <w:pPr>
        <w:pStyle w:val="ListBullet"/>
      </w:pPr>
      <w:r>
        <w:t>MISSING_VEST</w:t>
      </w:r>
    </w:p>
    <w:p>
      <w:pPr>
        <w:pStyle w:val="ListBullet"/>
      </w:pPr>
      <w:r>
        <w:t>MISSING_GLOVES</w:t>
      </w:r>
    </w:p>
    <w:p>
      <w:pPr>
        <w:pStyle w:val="ListBullet"/>
      </w:pPr>
      <w:r>
        <w:t>NOT_COMPLIANT</w:t>
      </w:r>
    </w:p>
    <w:p>
      <w:r>
        <w:br w:type="page"/>
      </w:r>
    </w:p>
    <w:p>
      <w:pPr>
        <w:pStyle w:val="Heading1"/>
      </w:pPr>
      <w:r>
        <w:t>5. Naming Conventions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B7DEE8"/>
          </w:tcPr>
          <w:p>
            <w:r>
              <w:t>Context</w:t>
            </w:r>
          </w:p>
        </w:tc>
        <w:tc>
          <w:tcPr>
            <w:tcW w:type="dxa" w:w="5040"/>
            <w:shd w:fill="B7DEE8"/>
          </w:tcPr>
          <w:p>
            <w:r>
              <w:t>Convention</w:t>
            </w:r>
          </w:p>
        </w:tc>
      </w:tr>
      <w:tr>
        <w:tc>
          <w:tcPr>
            <w:tcW w:type="dxa" w:w="5040"/>
          </w:tcPr>
          <w:p>
            <w:r>
              <w:t>IDs</w:t>
            </w:r>
          </w:p>
        </w:tc>
        <w:tc>
          <w:tcPr>
            <w:tcW w:type="dxa" w:w="5040"/>
          </w:tcPr>
          <w:p>
            <w:r>
              <w:t>UPPERCASE_SUFFIX: W001, S001, EQ001, ZONE_A</w:t>
            </w:r>
          </w:p>
        </w:tc>
      </w:tr>
      <w:tr>
        <w:tc>
          <w:tcPr>
            <w:tcW w:type="dxa" w:w="5040"/>
          </w:tcPr>
          <w:p>
            <w:r>
              <w:t>Database Fields</w:t>
            </w:r>
          </w:p>
        </w:tc>
        <w:tc>
          <w:tcPr>
            <w:tcW w:type="dxa" w:w="5040"/>
          </w:tcPr>
          <w:p>
            <w:r>
              <w:t>snake_case: worker_id, current_zone_id</w:t>
            </w:r>
          </w:p>
        </w:tc>
      </w:tr>
      <w:tr>
        <w:tc>
          <w:tcPr>
            <w:tcW w:type="dxa" w:w="5040"/>
          </w:tcPr>
          <w:p>
            <w:r>
              <w:t>Code Variables</w:t>
            </w:r>
          </w:p>
        </w:tc>
        <w:tc>
          <w:tcPr>
            <w:tcW w:type="dxa" w:w="5040"/>
          </w:tcPr>
          <w:p>
            <w:r>
              <w:t>camelCase: workerData, riskScore</w:t>
            </w:r>
          </w:p>
        </w:tc>
      </w:tr>
      <w:tr>
        <w:tc>
          <w:tcPr>
            <w:tcW w:type="dxa" w:w="5040"/>
          </w:tcPr>
          <w:p>
            <w:r>
              <w:t>Constants/Enums</w:t>
            </w:r>
          </w:p>
        </w:tc>
        <w:tc>
          <w:tcPr>
            <w:tcW w:type="dxa" w:w="5040"/>
          </w:tcPr>
          <w:p>
            <w:r>
              <w:t>UPPER_SNAKE_CASE: RISK_LEVEL_CRITICAL</w:t>
            </w:r>
          </w:p>
        </w:tc>
      </w:tr>
      <w:tr>
        <w:tc>
          <w:tcPr>
            <w:tcW w:type="dxa" w:w="5040"/>
          </w:tcPr>
          <w:p>
            <w:r>
              <w:t>API Endpoints</w:t>
            </w:r>
          </w:p>
        </w:tc>
        <w:tc>
          <w:tcPr>
            <w:tcW w:type="dxa" w:w="5040"/>
          </w:tcPr>
          <w:p>
            <w:r>
              <w:t>kebab-case: /api/v1/workers/{worker_id}</w:t>
            </w:r>
          </w:p>
        </w:tc>
      </w:tr>
      <w:tr>
        <w:tc>
          <w:tcPr>
            <w:tcW w:type="dxa" w:w="5040"/>
          </w:tcPr>
          <w:p>
            <w:r>
              <w:t>Kafka Topics</w:t>
            </w:r>
          </w:p>
        </w:tc>
        <w:tc>
          <w:tcPr>
            <w:tcW w:type="dxa" w:w="5040"/>
          </w:tcPr>
          <w:p>
            <w:r>
              <w:t>snake_case with dots: sensor.reading.created</w:t>
            </w:r>
          </w:p>
        </w:tc>
      </w:tr>
      <w:tr>
        <w:tc>
          <w:tcPr>
            <w:tcW w:type="dxa" w:w="5040"/>
          </w:tcPr>
          <w:p>
            <w:r>
              <w:t>Dates/Times</w:t>
            </w:r>
          </w:p>
        </w:tc>
        <w:tc>
          <w:tcPr>
            <w:tcW w:type="dxa" w:w="5040"/>
          </w:tcPr>
          <w:p>
            <w:r>
              <w:t>ISO 8601 UTC: 2025-06-24T14:30:45Z</w:t>
            </w:r>
          </w:p>
        </w:tc>
      </w:tr>
      <w:tr>
        <w:tc>
          <w:tcPr>
            <w:tcW w:type="dxa" w:w="5040"/>
          </w:tcPr>
          <w:p>
            <w:r>
              <w:t>Booleans</w:t>
            </w:r>
          </w:p>
        </w:tc>
        <w:tc>
          <w:tcPr>
            <w:tcW w:type="dxa" w:w="5040"/>
          </w:tcPr>
          <w:p>
            <w:r>
              <w:t>is_*, has_*, can_*: is_active, has_permit</w:t>
            </w:r>
          </w:p>
        </w:tc>
      </w:tr>
      <w:tr>
        <w:tc>
          <w:tcPr>
            <w:tcW w:type="dxa" w:w="5040"/>
          </w:tcPr>
          <w:p>
            <w:r>
              <w:t>Database Tables</w:t>
            </w:r>
          </w:p>
        </w:tc>
        <w:tc>
          <w:tcPr>
            <w:tcW w:type="dxa" w:w="5040"/>
          </w:tcPr>
          <w:p>
            <w:r>
              <w:t>lowercase: worker_incidents, sensor_readings</w:t>
            </w:r>
          </w:p>
        </w:tc>
      </w:tr>
      <w:tr>
        <w:tc>
          <w:tcPr>
            <w:tcW w:type="dxa" w:w="5040"/>
          </w:tcPr>
          <w:p>
            <w:r>
              <w:t>Files (Code)</w:t>
            </w:r>
          </w:p>
        </w:tc>
        <w:tc>
          <w:tcPr>
            <w:tcW w:type="dxa" w:w="5040"/>
          </w:tcPr>
          <w:p>
            <w:r>
              <w:t>PascalCase: Worker.py, RiskService.ts</w:t>
            </w:r>
          </w:p>
        </w:tc>
      </w:tr>
    </w:tbl>
    <w:p>
      <w:r>
        <w:br w:type="page"/>
      </w:r>
    </w:p>
    <w:p>
      <w:pPr>
        <w:pStyle w:val="Heading1"/>
      </w:pPr>
      <w:r>
        <w:t>6. Team Integration Guidelines</w:t>
      </w:r>
    </w:p>
    <w:p>
      <w:pPr>
        <w:pStyle w:val="Heading2"/>
      </w:pPr>
      <w:r>
        <w:t>6.1 Critical Rules</w:t>
      </w:r>
    </w:p>
    <w:p>
      <w:pPr>
        <w:pStyle w:val="ListBullet"/>
      </w:pPr>
      <w:r>
        <w:t>1. Use EXACT enum values - no variations (CRITICAL not Critical)</w:t>
      </w:r>
    </w:p>
    <w:p>
      <w:pPr>
        <w:pStyle w:val="ListBullet"/>
      </w:pPr>
      <w:r>
        <w:t>2. Use UPPERCASE_SUFFIX for all IDs: W001, S001, EQ001</w:t>
      </w:r>
    </w:p>
    <w:p>
      <w:pPr>
        <w:pStyle w:val="ListBullet"/>
      </w:pPr>
      <w:r>
        <w:t>3. Always use ISO 8601 timestamps: 2025-06-24T14:30:45Z</w:t>
      </w:r>
    </w:p>
    <w:p>
      <w:pPr>
        <w:pStyle w:val="ListBullet"/>
      </w:pPr>
      <w:r>
        <w:t>4. Use snake_case for DB fields and Kafka topics</w:t>
      </w:r>
    </w:p>
    <w:p>
      <w:pPr>
        <w:pStyle w:val="ListBullet"/>
      </w:pPr>
      <w:r>
        <w:t>5. Use camelCase for code variables</w:t>
      </w:r>
    </w:p>
    <w:p>
      <w:pPr>
        <w:pStyle w:val="ListBullet"/>
      </w:pPr>
      <w:r>
        <w:t>6. Never abbreviate entity names: worker not emp or usr</w:t>
      </w:r>
    </w:p>
    <w:p>
      <w:pPr>
        <w:pStyle w:val="ListBullet"/>
      </w:pPr>
      <w:r>
        <w:t>7. Include units in field names: pressure_bar, temp_celsius</w:t>
      </w:r>
    </w:p>
    <w:p>
      <w:pPr>
        <w:pStyle w:val="ListBullet"/>
      </w:pPr>
      <w:r>
        <w:t>8. Use boolean prefixes: is_*, has_*, can_*</w:t>
      </w:r>
    </w:p>
    <w:p>
      <w:pPr>
        <w:pStyle w:val="Heading2"/>
      </w:pPr>
      <w:r>
        <w:t>6.2 Database Query Standards</w:t>
      </w:r>
    </w:p>
    <w:p>
      <w:pPr>
        <w:pStyle w:val="ListBullet"/>
      </w:pPr>
      <w:r>
        <w:t>Use exact relationship names from Section 2</w:t>
      </w:r>
    </w:p>
    <w:p>
      <w:pPr>
        <w:pStyle w:val="ListBullet"/>
      </w:pPr>
      <w:r>
        <w:t>Always include timestamps for audit trails</w:t>
      </w:r>
    </w:p>
    <w:p>
      <w:pPr>
        <w:pStyle w:val="ListBullet"/>
      </w:pPr>
      <w:r>
        <w:t>Create indexes on frequently queried fields</w:t>
      </w:r>
    </w:p>
    <w:p>
      <w:pPr>
        <w:pStyle w:val="ListBullet"/>
      </w:pPr>
      <w:r>
        <w:t>Use transactions for multi-step operations</w:t>
      </w:r>
    </w:p>
    <w:p>
      <w:pPr>
        <w:pStyle w:val="Heading2"/>
      </w:pPr>
      <w:r>
        <w:t>6.3 Kafka Message Format</w:t>
      </w:r>
    </w:p>
    <w:p>
      <w:r>
        <w:t>All Kafka messages MUST include:</w:t>
      </w:r>
    </w:p>
    <w:p>
      <w:r>
        <w:t>- event_type: from Section 3</w:t>
      </w:r>
    </w:p>
    <w:p>
      <w:r>
        <w:t>- event_id: unique identifier</w:t>
      </w:r>
    </w:p>
    <w:p>
      <w:r>
        <w:t>- timestamp: ISO 8601 UTC</w:t>
      </w:r>
    </w:p>
    <w:p>
      <w:r>
        <w:t>- source_system: which service sent it</w:t>
      </w:r>
    </w:p>
    <w:p>
      <w:r>
        <w:t>- data: event-specific payload</w:t>
      </w:r>
    </w:p>
    <w:p>
      <w:r>
        <w:br w:type="page"/>
      </w:r>
    </w:p>
    <w:p>
      <w:pPr>
        <w:pStyle w:val="Heading1"/>
      </w:pPr>
      <w:r>
        <w:t>7. Quick Reference Card</w:t>
      </w:r>
    </w:p>
    <w:p>
      <w:pPr>
        <w:pStyle w:val="Heading2"/>
      </w:pPr>
      <w:r>
        <w:t>Core Entity IDs</w:t>
      </w:r>
    </w:p>
    <w:p>
      <w:pPr>
        <w:pStyle w:val="ListBullet"/>
      </w:pPr>
      <w:r>
        <w:t>Worker: W001, W002, ...</w:t>
      </w:r>
    </w:p>
    <w:p>
      <w:pPr>
        <w:pStyle w:val="ListBullet"/>
      </w:pPr>
      <w:r>
        <w:t>Zone: ZONE_A, ZONE_B, ZONE_BOILER, ...</w:t>
      </w:r>
    </w:p>
    <w:p>
      <w:pPr>
        <w:pStyle w:val="ListBullet"/>
      </w:pPr>
      <w:r>
        <w:t>Equipment: EQ001, EQ_BOILER_1, ...</w:t>
      </w:r>
    </w:p>
    <w:p>
      <w:pPr>
        <w:pStyle w:val="ListBullet"/>
      </w:pPr>
      <w:r>
        <w:t>Sensor: S001, S_GAS_A1, ...</w:t>
      </w:r>
    </w:p>
    <w:p>
      <w:pPr>
        <w:pStyle w:val="ListBullet"/>
      </w:pPr>
      <w:r>
        <w:t>Incident: INC-2025-001, INC-2025-002, ...</w:t>
      </w:r>
    </w:p>
    <w:p>
      <w:pPr>
        <w:pStyle w:val="ListBullet"/>
      </w:pPr>
      <w:r>
        <w:t>Permit: HW-20250624-001, CS-20250624-001, ...</w:t>
      </w:r>
    </w:p>
    <w:p>
      <w:pPr>
        <w:pStyle w:val="Heading2"/>
      </w:pPr>
      <w:r>
        <w:t>Common Enums</w:t>
      </w:r>
    </w:p>
    <w:p>
      <w:r>
        <w:t>RiskLevel: LOW | MEDIUM | HIGH | CRITICAL</w:t>
      </w:r>
    </w:p>
    <w:p>
      <w:r>
        <w:t>IncidentStatus: OPEN | IN_PROGRESS | RESOLVED | CLOSED</w:t>
      </w:r>
    </w:p>
    <w:p>
      <w:r>
        <w:t>PermitStatus: PENDING | APPROVED | ACTIVE | EXPIRED | CANCELLED | REJECTED</w:t>
      </w:r>
    </w:p>
    <w:p>
      <w:r>
        <w:t>EquipmentStatus: ACTIVE | IDLE | FAULTY | UNDER_MAINTENANCE | OFFLINE</w:t>
      </w:r>
    </w:p>
    <w:p>
      <w:r>
        <w:t>SensorStatus: ACTIVE | INACTIVE | FAULTY | OFFLINE</w:t>
      </w:r>
    </w:p>
    <w:p/>
    <w:p>
      <w:pPr>
        <w:jc w:val="center"/>
      </w:pPr>
      <w:r>
        <w:t>PS-1 SentinelAI: Common Domain Names &amp; Shared Conventions v2.0</w:t>
        <w:br/>
        <w:t>SINGLE SOURCE OF TRUTH for all team members</w:t>
        <w:br/>
        <w:t>Architect Reviewed | June 2025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